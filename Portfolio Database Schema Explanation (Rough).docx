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B6CE" w14:textId="77777777" w:rsidR="00565F59" w:rsidRDefault="00000000" w:rsidP="0065688A">
      <w:pPr>
        <w:spacing w:line="480" w:lineRule="auto"/>
        <w:jc w:val="center"/>
      </w:pPr>
      <w:r>
        <w:rPr>
          <w:b/>
          <w:sz w:val="32"/>
        </w:rPr>
        <w:t>Database Schema Explanation – Portfolio Website</w:t>
      </w:r>
    </w:p>
    <w:p w14:paraId="6B9FC271" w14:textId="77777777" w:rsidR="00565F59" w:rsidRDefault="00000000">
      <w:r>
        <w:rPr>
          <w:b/>
        </w:rPr>
        <w:t xml:space="preserve">Purpose. </w:t>
      </w:r>
      <w:r>
        <w:t>The database supports a portfolio-building website designed to help college students and recent graduates organize their education, experience, projects, and skills in one place.</w:t>
      </w:r>
    </w:p>
    <w:p w14:paraId="6AF35F6F" w14:textId="77777777" w:rsidR="00565F59" w:rsidRDefault="00000000">
      <w:r>
        <w:rPr>
          <w:b/>
          <w:sz w:val="24"/>
        </w:rPr>
        <w:t>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5"/>
        <w:gridCol w:w="3082"/>
        <w:gridCol w:w="3223"/>
      </w:tblGrid>
      <w:tr w:rsidR="00565F59" w14:paraId="4AFE9851" w14:textId="77777777">
        <w:trPr>
          <w:jc w:val="center"/>
        </w:trPr>
        <w:tc>
          <w:tcPr>
            <w:tcW w:w="4071" w:type="dxa"/>
          </w:tcPr>
          <w:p w14:paraId="15A1253B" w14:textId="77777777" w:rsidR="00565F59" w:rsidRDefault="00000000">
            <w:r>
              <w:t>Table</w:t>
            </w:r>
          </w:p>
        </w:tc>
        <w:tc>
          <w:tcPr>
            <w:tcW w:w="4071" w:type="dxa"/>
          </w:tcPr>
          <w:p w14:paraId="621DFE4E" w14:textId="77777777" w:rsidR="00565F59" w:rsidRDefault="00000000">
            <w:r>
              <w:t>Purpose</w:t>
            </w:r>
          </w:p>
        </w:tc>
        <w:tc>
          <w:tcPr>
            <w:tcW w:w="4071" w:type="dxa"/>
          </w:tcPr>
          <w:p w14:paraId="33B1E72E" w14:textId="77777777" w:rsidR="00565F59" w:rsidRDefault="00000000">
            <w:r>
              <w:t>Key Information</w:t>
            </w:r>
          </w:p>
        </w:tc>
      </w:tr>
      <w:tr w:rsidR="00565F59" w14:paraId="0C12F6F2" w14:textId="77777777">
        <w:trPr>
          <w:jc w:val="center"/>
        </w:trPr>
        <w:tc>
          <w:tcPr>
            <w:tcW w:w="4071" w:type="dxa"/>
            <w:vAlign w:val="center"/>
          </w:tcPr>
          <w:p w14:paraId="242635A4" w14:textId="77777777" w:rsidR="00565F59" w:rsidRDefault="00000000">
            <w:r>
              <w:t>User</w:t>
            </w:r>
          </w:p>
        </w:tc>
        <w:tc>
          <w:tcPr>
            <w:tcW w:w="4071" w:type="dxa"/>
            <w:vAlign w:val="center"/>
          </w:tcPr>
          <w:p w14:paraId="68E4A2BA" w14:textId="77777777" w:rsidR="00565F59" w:rsidRDefault="00000000">
            <w:r>
              <w:t>Stores the account owner's basic information.</w:t>
            </w:r>
          </w:p>
        </w:tc>
        <w:tc>
          <w:tcPr>
            <w:tcW w:w="4071" w:type="dxa"/>
            <w:vAlign w:val="center"/>
          </w:tcPr>
          <w:p w14:paraId="2643A4B8" w14:textId="77777777" w:rsidR="00565F59" w:rsidRDefault="00000000">
            <w:r>
              <w:t>user_id (PK), email, bio</w:t>
            </w:r>
          </w:p>
        </w:tc>
      </w:tr>
      <w:tr w:rsidR="00565F59" w14:paraId="18D0E89A" w14:textId="77777777">
        <w:trPr>
          <w:jc w:val="center"/>
        </w:trPr>
        <w:tc>
          <w:tcPr>
            <w:tcW w:w="4071" w:type="dxa"/>
            <w:vAlign w:val="center"/>
          </w:tcPr>
          <w:p w14:paraId="4E985C0F" w14:textId="77777777" w:rsidR="00565F59" w:rsidRDefault="00000000">
            <w:r>
              <w:t>Portfolio</w:t>
            </w:r>
          </w:p>
        </w:tc>
        <w:tc>
          <w:tcPr>
            <w:tcW w:w="4071" w:type="dxa"/>
            <w:vAlign w:val="center"/>
          </w:tcPr>
          <w:p w14:paraId="4610837D" w14:textId="77777777" w:rsidR="00565F59" w:rsidRDefault="00000000">
            <w:r>
              <w:t>Stores a user's portfolio and its settings.</w:t>
            </w:r>
          </w:p>
        </w:tc>
        <w:tc>
          <w:tcPr>
            <w:tcW w:w="4071" w:type="dxa"/>
            <w:vAlign w:val="center"/>
          </w:tcPr>
          <w:p w14:paraId="02913CAA" w14:textId="77777777" w:rsidR="00565F59" w:rsidRDefault="00000000">
            <w:r>
              <w:t>portfolio_id (PK), user_id (FK), title, visibility</w:t>
            </w:r>
          </w:p>
        </w:tc>
      </w:tr>
      <w:tr w:rsidR="00565F59" w14:paraId="5BAD2533" w14:textId="77777777">
        <w:trPr>
          <w:jc w:val="center"/>
        </w:trPr>
        <w:tc>
          <w:tcPr>
            <w:tcW w:w="4071" w:type="dxa"/>
            <w:vAlign w:val="center"/>
          </w:tcPr>
          <w:p w14:paraId="2178212F" w14:textId="77777777" w:rsidR="00565F59" w:rsidRDefault="00000000">
            <w:r>
              <w:t>Project</w:t>
            </w:r>
          </w:p>
        </w:tc>
        <w:tc>
          <w:tcPr>
            <w:tcW w:w="4071" w:type="dxa"/>
            <w:vAlign w:val="center"/>
          </w:tcPr>
          <w:p w14:paraId="189DCC43" w14:textId="77777777" w:rsidR="00565F59" w:rsidRDefault="00000000">
            <w:r>
              <w:t>Stores projects included in a portfolio.</w:t>
            </w:r>
          </w:p>
        </w:tc>
        <w:tc>
          <w:tcPr>
            <w:tcW w:w="4071" w:type="dxa"/>
            <w:vAlign w:val="center"/>
          </w:tcPr>
          <w:p w14:paraId="78B1E50D" w14:textId="77777777" w:rsidR="00565F59" w:rsidRDefault="00000000">
            <w:r>
              <w:t>project_id (PK), portfolio_id (FK), title, description</w:t>
            </w:r>
          </w:p>
        </w:tc>
      </w:tr>
      <w:tr w:rsidR="00565F59" w14:paraId="3EF14B76" w14:textId="77777777">
        <w:trPr>
          <w:jc w:val="center"/>
        </w:trPr>
        <w:tc>
          <w:tcPr>
            <w:tcW w:w="4071" w:type="dxa"/>
            <w:vAlign w:val="center"/>
          </w:tcPr>
          <w:p w14:paraId="1C78EA93" w14:textId="77777777" w:rsidR="00565F59" w:rsidRDefault="00000000">
            <w:r>
              <w:t>Education</w:t>
            </w:r>
          </w:p>
        </w:tc>
        <w:tc>
          <w:tcPr>
            <w:tcW w:w="4071" w:type="dxa"/>
            <w:vAlign w:val="center"/>
          </w:tcPr>
          <w:p w14:paraId="65CBC318" w14:textId="77777777" w:rsidR="00565F59" w:rsidRDefault="00000000">
            <w:r>
              <w:t>Stores a user's education history.</w:t>
            </w:r>
          </w:p>
        </w:tc>
        <w:tc>
          <w:tcPr>
            <w:tcW w:w="4071" w:type="dxa"/>
            <w:vAlign w:val="center"/>
          </w:tcPr>
          <w:p w14:paraId="55086AAD" w14:textId="77777777" w:rsidR="00565F59" w:rsidRDefault="00000000">
            <w:r>
              <w:t>education_id (PK), user_id (FK), institution, degree</w:t>
            </w:r>
          </w:p>
        </w:tc>
      </w:tr>
      <w:tr w:rsidR="00565F59" w14:paraId="7ACE971C" w14:textId="77777777">
        <w:trPr>
          <w:jc w:val="center"/>
        </w:trPr>
        <w:tc>
          <w:tcPr>
            <w:tcW w:w="4071" w:type="dxa"/>
            <w:vAlign w:val="center"/>
          </w:tcPr>
          <w:p w14:paraId="49E8B4D3" w14:textId="77777777" w:rsidR="00565F59" w:rsidRDefault="00000000">
            <w:r>
              <w:t>Experience</w:t>
            </w:r>
          </w:p>
        </w:tc>
        <w:tc>
          <w:tcPr>
            <w:tcW w:w="4071" w:type="dxa"/>
            <w:vAlign w:val="center"/>
          </w:tcPr>
          <w:p w14:paraId="7F6DDD03" w14:textId="77777777" w:rsidR="00565F59" w:rsidRDefault="00000000">
            <w:r>
              <w:t>Stores work or internship experience.</w:t>
            </w:r>
          </w:p>
        </w:tc>
        <w:tc>
          <w:tcPr>
            <w:tcW w:w="4071" w:type="dxa"/>
            <w:vAlign w:val="center"/>
          </w:tcPr>
          <w:p w14:paraId="34C4BE8A" w14:textId="77777777" w:rsidR="00565F59" w:rsidRDefault="00000000">
            <w:r>
              <w:t>experience_id (PK), user_id (FK), company, job_title</w:t>
            </w:r>
          </w:p>
        </w:tc>
      </w:tr>
      <w:tr w:rsidR="00565F59" w14:paraId="3A5C0900" w14:textId="77777777">
        <w:trPr>
          <w:jc w:val="center"/>
        </w:trPr>
        <w:tc>
          <w:tcPr>
            <w:tcW w:w="4071" w:type="dxa"/>
            <w:vAlign w:val="center"/>
          </w:tcPr>
          <w:p w14:paraId="62880B59" w14:textId="77777777" w:rsidR="00565F59" w:rsidRDefault="00000000">
            <w:r>
              <w:t>Skill</w:t>
            </w:r>
          </w:p>
        </w:tc>
        <w:tc>
          <w:tcPr>
            <w:tcW w:w="4071" w:type="dxa"/>
            <w:vAlign w:val="center"/>
          </w:tcPr>
          <w:p w14:paraId="1828510B" w14:textId="77777777" w:rsidR="00565F59" w:rsidRDefault="00000000">
            <w:r>
              <w:t>Stores skills that can be associated with users.</w:t>
            </w:r>
          </w:p>
        </w:tc>
        <w:tc>
          <w:tcPr>
            <w:tcW w:w="4071" w:type="dxa"/>
            <w:vAlign w:val="center"/>
          </w:tcPr>
          <w:p w14:paraId="5DB9C233" w14:textId="77777777" w:rsidR="00565F59" w:rsidRDefault="00000000">
            <w:r>
              <w:t>skill_id (PK), skill_name, skill_category</w:t>
            </w:r>
          </w:p>
        </w:tc>
      </w:tr>
      <w:tr w:rsidR="00565F59" w14:paraId="1095893B" w14:textId="77777777">
        <w:trPr>
          <w:jc w:val="center"/>
        </w:trPr>
        <w:tc>
          <w:tcPr>
            <w:tcW w:w="4071" w:type="dxa"/>
            <w:vAlign w:val="center"/>
          </w:tcPr>
          <w:p w14:paraId="77D2231B" w14:textId="77777777" w:rsidR="00565F59" w:rsidRDefault="00000000">
            <w:r>
              <w:t>User_Skill</w:t>
            </w:r>
          </w:p>
        </w:tc>
        <w:tc>
          <w:tcPr>
            <w:tcW w:w="4071" w:type="dxa"/>
            <w:vAlign w:val="center"/>
          </w:tcPr>
          <w:p w14:paraId="5399C868" w14:textId="77777777" w:rsidR="00565F59" w:rsidRDefault="00000000">
            <w:r>
              <w:t>Connects users and skills and records proficiency.</w:t>
            </w:r>
          </w:p>
        </w:tc>
        <w:tc>
          <w:tcPr>
            <w:tcW w:w="4071" w:type="dxa"/>
            <w:vAlign w:val="center"/>
          </w:tcPr>
          <w:p w14:paraId="4DAA1286" w14:textId="77777777" w:rsidR="00565F59" w:rsidRDefault="00000000">
            <w:r>
              <w:t>user_id (PK/FK), skill_id (PK/FK), proficiency_level</w:t>
            </w:r>
          </w:p>
        </w:tc>
      </w:tr>
    </w:tbl>
    <w:p w14:paraId="53BE5B26" w14:textId="77777777" w:rsidR="00565F59" w:rsidRDefault="00000000">
      <w:r>
        <w:rPr>
          <w:b/>
          <w:sz w:val="24"/>
        </w:rPr>
        <w:t>Relationships</w:t>
      </w:r>
    </w:p>
    <w:p w14:paraId="48BB9BEB" w14:textId="77777777" w:rsidR="00565F59" w:rsidRDefault="00000000">
      <w:pPr>
        <w:pStyle w:val="ListBullet"/>
      </w:pPr>
      <w:r>
        <w:t>User → Portfolio: One user can have multiple portfolios, while each portfolio belongs to one user.</w:t>
      </w:r>
    </w:p>
    <w:p w14:paraId="60595B6A" w14:textId="77777777" w:rsidR="00565F59" w:rsidRDefault="00000000">
      <w:pPr>
        <w:pStyle w:val="ListBullet"/>
      </w:pPr>
      <w:r>
        <w:t>Portfolio → Project: One portfolio can contain multiple projects, while each project belongs to one portfolio.</w:t>
      </w:r>
    </w:p>
    <w:p w14:paraId="5F14D190" w14:textId="77777777" w:rsidR="00565F59" w:rsidRDefault="00000000">
      <w:pPr>
        <w:pStyle w:val="ListBullet"/>
      </w:pPr>
      <w:r>
        <w:t>User → Education: One user can have multiple education records.</w:t>
      </w:r>
    </w:p>
    <w:p w14:paraId="3CB87C45" w14:textId="77777777" w:rsidR="00565F59" w:rsidRDefault="00000000">
      <w:pPr>
        <w:pStyle w:val="ListBullet"/>
      </w:pPr>
      <w:r>
        <w:t>User → Experience: One user can have multiple experience records.</w:t>
      </w:r>
    </w:p>
    <w:p w14:paraId="0C843FAE" w14:textId="77777777" w:rsidR="00565F59" w:rsidRDefault="00000000">
      <w:pPr>
        <w:pStyle w:val="ListBullet"/>
      </w:pPr>
      <w:r>
        <w:t>User ↔ Skill: Users and skills have a many-to-many relationship, resolved through User_Skill.</w:t>
      </w:r>
    </w:p>
    <w:p w14:paraId="488BBD2B" w14:textId="77777777" w:rsidR="00565F59" w:rsidRDefault="00000000">
      <w:r>
        <w:rPr>
          <w:b/>
          <w:sz w:val="24"/>
        </w:rPr>
        <w:t>Keys and Data Integrity</w:t>
      </w:r>
    </w:p>
    <w:p w14:paraId="33E4F4FC" w14:textId="0346AD3F" w:rsidR="00565F59" w:rsidRDefault="00A520C0">
      <w:r>
        <w:t>The p</w:t>
      </w:r>
      <w:r w:rsidR="00000000">
        <w:t>rimary keys (PK)</w:t>
      </w:r>
      <w:r>
        <w:t xml:space="preserve"> are used to</w:t>
      </w:r>
      <w:r w:rsidR="00000000">
        <w:t xml:space="preserve"> uniquely identify each record.</w:t>
      </w:r>
      <w:r>
        <w:t xml:space="preserve"> While the f</w:t>
      </w:r>
      <w:r w:rsidR="00000000">
        <w:t>oreign keys (FK) connect related tables and help maintain integrity. The User_Skill table uses a composite primary key of user_id and skill_id so the same skill is not duplicated for the same user.</w:t>
      </w:r>
    </w:p>
    <w:p w14:paraId="719743A2" w14:textId="77777777" w:rsidR="00565F59" w:rsidRDefault="00000000">
      <w:pPr>
        <w:rPr>
          <w:b/>
          <w:sz w:val="24"/>
        </w:rPr>
      </w:pPr>
      <w:r>
        <w:rPr>
          <w:b/>
          <w:sz w:val="24"/>
        </w:rPr>
        <w:t>Normalization</w:t>
      </w:r>
    </w:p>
    <w:p w14:paraId="530A80C2" w14:textId="6B4BCEC4" w:rsidR="00565F59" w:rsidRDefault="00000000">
      <w:pPr>
        <w:pStyle w:val="ListBullet"/>
      </w:pPr>
      <w:r>
        <w:t>1NF: Attributes</w:t>
      </w:r>
      <w:r w:rsidR="003F4CD7">
        <w:t xml:space="preserve"> will</w:t>
      </w:r>
      <w:r>
        <w:t xml:space="preserve"> contain single, </w:t>
      </w:r>
      <w:r w:rsidR="00573126">
        <w:t>*</w:t>
      </w:r>
      <w:r>
        <w:t>atomic</w:t>
      </w:r>
      <w:r w:rsidR="008C6E96">
        <w:t xml:space="preserve"> </w:t>
      </w:r>
      <w:r>
        <w:t>values and there are no repeating groups.</w:t>
      </w:r>
    </w:p>
    <w:p w14:paraId="54FA6353" w14:textId="77777777" w:rsidR="00565F59" w:rsidRDefault="00000000">
      <w:pPr>
        <w:pStyle w:val="ListBullet"/>
      </w:pPr>
      <w:r>
        <w:t>2NF: Non-key attributes depend on the entire primary key.</w:t>
      </w:r>
    </w:p>
    <w:p w14:paraId="24C1409E" w14:textId="77777777" w:rsidR="00565F59" w:rsidRDefault="00000000">
      <w:pPr>
        <w:pStyle w:val="ListBullet"/>
      </w:pPr>
      <w:r>
        <w:t>3NF: Non-key attributes depend only on the primary key, avoiding unnecessary dependencies.</w:t>
      </w:r>
    </w:p>
    <w:p w14:paraId="5FA22AAB" w14:textId="77777777" w:rsidR="00573126" w:rsidRDefault="00000000">
      <w:pPr>
        <w:jc w:val="center"/>
        <w:rPr>
          <w:i/>
          <w:sz w:val="18"/>
        </w:rPr>
      </w:pPr>
      <w:r>
        <w:rPr>
          <w:i/>
          <w:sz w:val="18"/>
        </w:rPr>
        <w:t>PK = Primary Key    |    FK = Foreign Key</w:t>
      </w:r>
      <w:r w:rsidR="008C6E96">
        <w:rPr>
          <w:i/>
          <w:sz w:val="18"/>
        </w:rPr>
        <w:t xml:space="preserve"> |</w:t>
      </w:r>
    </w:p>
    <w:p w14:paraId="71965F8B" w14:textId="684672A7" w:rsidR="00565F59" w:rsidRDefault="00573126">
      <w:pPr>
        <w:jc w:val="center"/>
      </w:pPr>
      <w:r>
        <w:rPr>
          <w:i/>
          <w:sz w:val="18"/>
        </w:rPr>
        <w:t>*</w:t>
      </w:r>
      <w:r w:rsidR="008C6E96">
        <w:rPr>
          <w:i/>
          <w:sz w:val="18"/>
        </w:rPr>
        <w:t xml:space="preserve"> Atomic: </w:t>
      </w:r>
      <w:r w:rsidR="001F3B57" w:rsidRPr="001F3B57">
        <w:rPr>
          <w:i/>
          <w:sz w:val="18"/>
        </w:rPr>
        <w:t xml:space="preserve">data </w:t>
      </w:r>
      <w:r>
        <w:rPr>
          <w:i/>
          <w:sz w:val="18"/>
        </w:rPr>
        <w:t>values</w:t>
      </w:r>
      <w:r w:rsidR="001F3B57" w:rsidRPr="001F3B57">
        <w:rPr>
          <w:i/>
          <w:sz w:val="18"/>
        </w:rPr>
        <w:t xml:space="preserve"> that are indivisible and cannot be broken down into smaller meaningful pieces</w:t>
      </w:r>
      <w:r w:rsidR="00D011EE">
        <w:rPr>
          <w:i/>
          <w:sz w:val="18"/>
        </w:rPr>
        <w:t xml:space="preserve"> (i.e. a full address Street, City</w:t>
      </w:r>
      <w:r w:rsidR="00420A1B">
        <w:rPr>
          <w:i/>
          <w:sz w:val="18"/>
        </w:rPr>
        <w:t>, State, etc.)</w:t>
      </w:r>
    </w:p>
    <w:sectPr w:rsidR="00565F59" w:rsidSect="00656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388375">
    <w:abstractNumId w:val="8"/>
  </w:num>
  <w:num w:numId="2" w16cid:durableId="1941988473">
    <w:abstractNumId w:val="6"/>
  </w:num>
  <w:num w:numId="3" w16cid:durableId="1541822985">
    <w:abstractNumId w:val="5"/>
  </w:num>
  <w:num w:numId="4" w16cid:durableId="4137253">
    <w:abstractNumId w:val="4"/>
  </w:num>
  <w:num w:numId="5" w16cid:durableId="688482515">
    <w:abstractNumId w:val="7"/>
  </w:num>
  <w:num w:numId="6" w16cid:durableId="1420252897">
    <w:abstractNumId w:val="3"/>
  </w:num>
  <w:num w:numId="7" w16cid:durableId="802114085">
    <w:abstractNumId w:val="2"/>
  </w:num>
  <w:num w:numId="8" w16cid:durableId="752288359">
    <w:abstractNumId w:val="1"/>
  </w:num>
  <w:num w:numId="9" w16cid:durableId="174137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B57"/>
    <w:rsid w:val="0029639D"/>
    <w:rsid w:val="00326F90"/>
    <w:rsid w:val="003F2D42"/>
    <w:rsid w:val="003F4CD7"/>
    <w:rsid w:val="00420A1B"/>
    <w:rsid w:val="00565F59"/>
    <w:rsid w:val="00573126"/>
    <w:rsid w:val="0065688A"/>
    <w:rsid w:val="008C6E96"/>
    <w:rsid w:val="00A520C0"/>
    <w:rsid w:val="00AA1D8D"/>
    <w:rsid w:val="00B47730"/>
    <w:rsid w:val="00CB0664"/>
    <w:rsid w:val="00D011EE"/>
    <w:rsid w:val="00E91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2910F"/>
  <w14:defaultImageDpi w14:val="300"/>
  <w15:docId w15:val="{7C13DA43-EE9C-4620-A0E4-9F638B74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Hudson</cp:lastModifiedBy>
  <cp:revision>10</cp:revision>
  <dcterms:created xsi:type="dcterms:W3CDTF">2026-10-07T21:55:00Z</dcterms:created>
  <dcterms:modified xsi:type="dcterms:W3CDTF">2026-10-07T22:01:00Z</dcterms:modified>
  <cp:category/>
</cp:coreProperties>
</file>